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pPr>
        <w:pStyle w:val="Heading1"/>
      </w:pPr>
      <w:r>
        <w:t>на разработку мобильного приложения GoBus: Школьный автобус</w:t>
      </w:r>
    </w:p>
    <w:p>
      <w:pPr>
        <w:pStyle w:val="Heading2"/>
      </w:pPr>
      <w:r>
        <w:t>1. Общие сведения</w:t>
      </w:r>
    </w:p>
    <w:p>
      <w:r>
        <w:br/>
        <w:t>Название проекта: GoBus: Школьный автобус</w:t>
        <w:br/>
        <w:t>Платформы: iOS, Android</w:t>
        <w:br/>
        <w:t>Целевая аудитория: родители школьников, пользующихся услугой школьного автобуса</w:t>
        <w:br/>
        <w:t>Основная цель приложения: обеспечить удобный и безопасный сервис для родителей, позволяющий контролировать поездку ребенка, получать уведомления и оплачивать услуги.</w:t>
        <w:br/>
      </w:r>
    </w:p>
    <w:p>
      <w:pPr>
        <w:pStyle w:val="Heading2"/>
      </w:pPr>
      <w:r>
        <w:t>2. Цели разработки</w:t>
      </w:r>
    </w:p>
    <w:p>
      <w:r>
        <w:br/>
        <w:t>- Повысить доверие и прозрачность сервиса школьных автобусов</w:t>
        <w:br/>
        <w:t>- Упростить взаимодействие родителей с сервисом</w:t>
        <w:br/>
        <w:t>- Обеспечить онлайн-мониторинг поездок (карта, видеокамера, уведомления)</w:t>
        <w:br/>
        <w:t>- Обеспечить удобные каналы оплаты и обратной связи</w:t>
        <w:br/>
      </w:r>
    </w:p>
    <w:p>
      <w:pPr>
        <w:pStyle w:val="Heading2"/>
      </w:pPr>
      <w:r>
        <w:t>3. Основной пользовательский сценарий</w:t>
      </w:r>
    </w:p>
    <w:p>
      <w:r>
        <w:br/>
        <w:t>1. Родитель скачивает приложение и выбирает язык интерфейса (русский / узбекский / английский).</w:t>
        <w:br/>
        <w:t>2. Просматривает короткий onboarding (3–4 сторис о сервисе).</w:t>
        <w:br/>
        <w:t>3. Регистрируется по номеру телефона (SMS-код подтверждения).</w:t>
        <w:br/>
        <w:t>4. После регистрации попадает в личный кабинет с данными о своем ребенке и автобусе.</w:t>
        <w:br/>
        <w:t>5. Использует функции приложения (карта, камера, звонок вожатой, оплата, забота, баллы и др.).</w:t>
        <w:br/>
      </w:r>
    </w:p>
    <w:p>
      <w:pPr>
        <w:pStyle w:val="Heading2"/>
      </w:pPr>
      <w:r>
        <w:t>4. Функциональные требования</w:t>
      </w:r>
    </w:p>
    <w:p>
      <w:pPr>
        <w:pStyle w:val="Heading3"/>
      </w:pPr>
      <w:r>
        <w:t>4.1. Регистрация и вход</w:t>
      </w:r>
    </w:p>
    <w:p>
      <w:pPr>
        <w:pStyle w:val="ListBullet"/>
      </w:pPr>
      <w:r>
        <w:t>Ввод номера телефона</w:t>
      </w:r>
    </w:p>
    <w:p>
      <w:pPr>
        <w:pStyle w:val="ListBullet"/>
      </w:pPr>
      <w:r>
        <w:t>Отправка SMS-кода для подтверждения</w:t>
      </w:r>
    </w:p>
    <w:p>
      <w:pPr>
        <w:pStyle w:val="ListBullet"/>
      </w:pPr>
      <w:r>
        <w:t>После входа доступ к персональному кабинету</w:t>
      </w:r>
    </w:p>
    <w:p>
      <w:pPr>
        <w:pStyle w:val="Heading3"/>
      </w:pPr>
      <w:r>
        <w:t>4.2. Персональный кабинет родителя</w:t>
      </w:r>
    </w:p>
    <w:p>
      <w:pPr>
        <w:pStyle w:val="ListBullet"/>
      </w:pPr>
      <w:r>
        <w:t>Фото ребенка</w:t>
      </w:r>
    </w:p>
    <w:p>
      <w:pPr>
        <w:pStyle w:val="ListBullet"/>
      </w:pPr>
      <w:r>
        <w:t>Номер автобуса</w:t>
      </w:r>
    </w:p>
    <w:p>
      <w:pPr>
        <w:pStyle w:val="ListBullet"/>
      </w:pPr>
      <w:r>
        <w:t>ФИО водителя</w:t>
      </w:r>
    </w:p>
    <w:p>
      <w:pPr>
        <w:pStyle w:val="ListBullet"/>
      </w:pPr>
      <w:r>
        <w:t>Главное меню: Карта маршрута, Видеоканал с камеры автобуса, Быстрый звонок вожатой</w:t>
      </w:r>
    </w:p>
    <w:p>
      <w:pPr>
        <w:pStyle w:val="Heading3"/>
      </w:pPr>
      <w:r>
        <w:t>4.3. Отслеживание автобуса</w:t>
      </w:r>
    </w:p>
    <w:p>
      <w:pPr>
        <w:pStyle w:val="ListBullet"/>
      </w:pPr>
      <w:r>
        <w:t>Карта с текущим местоположением автобуса</w:t>
      </w:r>
    </w:p>
    <w:p>
      <w:pPr>
        <w:pStyle w:val="ListBullet"/>
      </w:pPr>
      <w:r>
        <w:t>Старт/окончание маршрута фиксируется в приложении вожатой</w:t>
      </w:r>
    </w:p>
    <w:p>
      <w:pPr>
        <w:pStyle w:val="ListBullet"/>
      </w:pPr>
      <w:r>
        <w:t>Push-уведомления родителям о начале движения и прибытии</w:t>
      </w:r>
    </w:p>
    <w:p>
      <w:pPr>
        <w:pStyle w:val="ListBullet"/>
      </w:pPr>
      <w:r>
        <w:t>Переход по уведомлению → карта</w:t>
      </w:r>
    </w:p>
    <w:p>
      <w:pPr>
        <w:pStyle w:val="Heading3"/>
      </w:pPr>
      <w:r>
        <w:t>4.4. Видеоканал</w:t>
      </w:r>
    </w:p>
    <w:p>
      <w:pPr>
        <w:pStyle w:val="ListBullet"/>
      </w:pPr>
      <w:r>
        <w:t>Онлайн-подключение к камере салона автобуса</w:t>
      </w:r>
    </w:p>
    <w:p>
      <w:pPr>
        <w:pStyle w:val="ListBullet"/>
      </w:pPr>
      <w:r>
        <w:t>Безопасный стрим (ограниченный доступ, только авторизованные родители)</w:t>
      </w:r>
    </w:p>
    <w:p>
      <w:pPr>
        <w:pStyle w:val="Heading3"/>
      </w:pPr>
      <w:r>
        <w:t>4.5. Связь с вожатой</w:t>
      </w:r>
    </w:p>
    <w:p>
      <w:pPr>
        <w:pStyle w:val="ListBullet"/>
      </w:pPr>
      <w:r>
        <w:t>Кнопка быстрого звонка вожатой автобуса</w:t>
      </w:r>
    </w:p>
    <w:p>
      <w:pPr>
        <w:pStyle w:val="Heading3"/>
      </w:pPr>
      <w:r>
        <w:t>4.6. Оплата</w:t>
      </w:r>
    </w:p>
    <w:p>
      <w:pPr>
        <w:pStyle w:val="ListBullet"/>
      </w:pPr>
      <w:r>
        <w:t>Оплата услуг внутри приложения (через локальные платежные системы/банковские карты)</w:t>
      </w:r>
    </w:p>
    <w:p>
      <w:pPr>
        <w:pStyle w:val="ListBullet"/>
      </w:pPr>
      <w:r>
        <w:t>История платежей</w:t>
      </w:r>
    </w:p>
    <w:p>
      <w:pPr>
        <w:pStyle w:val="Heading3"/>
      </w:pPr>
      <w:r>
        <w:t>4.7. Раздел «Забота»</w:t>
      </w:r>
    </w:p>
    <w:p>
      <w:pPr>
        <w:pStyle w:val="ListBullet"/>
      </w:pPr>
      <w:r>
        <w:t>Календарь текущего месяца</w:t>
      </w:r>
    </w:p>
    <w:p>
      <w:pPr>
        <w:pStyle w:val="ListBullet"/>
      </w:pPr>
      <w:r>
        <w:t>Родитель может отмечать дни, когда ребенок не поедет</w:t>
      </w:r>
    </w:p>
    <w:p>
      <w:pPr>
        <w:pStyle w:val="ListBullet"/>
      </w:pPr>
      <w:r>
        <w:t>Возможность указать причину (болезнь, отпуск и др.)</w:t>
      </w:r>
    </w:p>
    <w:p>
      <w:pPr>
        <w:pStyle w:val="Heading3"/>
      </w:pPr>
      <w:r>
        <w:t>4.8. Баллы лояльности</w:t>
      </w:r>
    </w:p>
    <w:p>
      <w:pPr>
        <w:pStyle w:val="ListBullet"/>
      </w:pPr>
      <w:r>
        <w:t>Автоматическое начисление баллов за каждую поездку</w:t>
      </w:r>
    </w:p>
    <w:p>
      <w:pPr>
        <w:pStyle w:val="ListBullet"/>
      </w:pPr>
      <w:r>
        <w:t>Просмотр накопленных баллов в профиле</w:t>
      </w:r>
    </w:p>
    <w:p>
      <w:pPr>
        <w:pStyle w:val="Heading3"/>
      </w:pPr>
      <w:r>
        <w:t>4.9. Раздел «Профиль»</w:t>
      </w:r>
    </w:p>
    <w:p>
      <w:pPr>
        <w:pStyle w:val="ListBullet"/>
      </w:pPr>
      <w:r>
        <w:t>Уведомления – настройка типа уведомлений</w:t>
      </w:r>
    </w:p>
    <w:p>
      <w:pPr>
        <w:pStyle w:val="ListBullet"/>
      </w:pPr>
      <w:r>
        <w:t>Безопасность – Face ID / Touch ID, смена пин-кода, блокировка приложения по таймеру</w:t>
      </w:r>
    </w:p>
    <w:p>
      <w:pPr>
        <w:pStyle w:val="ListBullet"/>
      </w:pPr>
      <w:r>
        <w:t>Язык приложения – выбор (русский / узбекский / английский)</w:t>
      </w:r>
    </w:p>
    <w:p>
      <w:pPr>
        <w:pStyle w:val="ListBullet"/>
      </w:pPr>
      <w:r>
        <w:t>Служба поддержки – контакты (телеграм, телефон, e-mail)</w:t>
      </w:r>
    </w:p>
    <w:p>
      <w:pPr>
        <w:pStyle w:val="ListBullet"/>
      </w:pPr>
      <w:r>
        <w:t>О приложении – версия, возможность поставить оценку, ссылки на соцсети</w:t>
      </w:r>
    </w:p>
    <w:p>
      <w:pPr>
        <w:pStyle w:val="Heading2"/>
      </w:pPr>
      <w:r>
        <w:t>5. Нефункциональные требования</w:t>
      </w:r>
    </w:p>
    <w:p>
      <w:r>
        <w:br/>
        <w:t>- Поддержка iOS (&gt;=15) и Android (&gt;=11)</w:t>
        <w:br/>
        <w:t>- Совместимость с экранами смартфонов (4,7–6,8 дюйма)</w:t>
        <w:br/>
        <w:t>- Push-уведомления (FCM/APNS)</w:t>
        <w:br/>
        <w:t>- Интерфейс — минималистичный, интуитивный, мультиязычный</w:t>
        <w:br/>
        <w:t>- Время отклика карт и видео ≤ 2 сек при стабильном интернете</w:t>
        <w:br/>
      </w:r>
    </w:p>
    <w:p>
      <w:pPr>
        <w:pStyle w:val="Heading2"/>
      </w:pPr>
      <w:r>
        <w:t>6. Интеграции</w:t>
      </w:r>
    </w:p>
    <w:p>
      <w:r>
        <w:br/>
        <w:t>- SMS-шлюз для подтверждения номера</w:t>
        <w:br/>
        <w:t>- GPS-трекер автобуса (API интеграция)</w:t>
        <w:br/>
        <w:t>- Камеры автобуса (RTSP/WebRTC или иной стриминг)</w:t>
        <w:br/>
        <w:t>- Платежный провайдер (локальный в Узбекистане или международный)</w:t>
        <w:br/>
        <w:t>- CRM/система управления школьными автобусами</w:t>
        <w:br/>
      </w:r>
    </w:p>
    <w:p>
      <w:pPr>
        <w:pStyle w:val="Heading2"/>
      </w:pPr>
      <w:r>
        <w:t>7. Безопасность</w:t>
      </w:r>
    </w:p>
    <w:p>
      <w:r>
        <w:br/>
        <w:t>- Авторизация только по SMS и пин-коду / биометрии</w:t>
        <w:br/>
        <w:t>- Доступ к камерам и карте — только родителям назначенных детей</w:t>
        <w:br/>
        <w:t>- Шифрование всех передаваемых данных (HTTPS, TLS 1.3)</w:t>
        <w:br/>
        <w:t>- Хранение персональных данных в соответствии с локальными требованиями (Закон о персональных данных РУз)</w:t>
        <w:br/>
      </w:r>
    </w:p>
    <w:p>
      <w:pPr>
        <w:pStyle w:val="Heading2"/>
      </w:pPr>
      <w:r>
        <w:t>8. Поддержка и обновления</w:t>
      </w:r>
    </w:p>
    <w:p>
      <w:r>
        <w:br/>
        <w:t>- Техническая поддержка через Telegram, e-mail, телефон</w:t>
        <w:br/>
        <w:t>- Регулярные обновления (фикс багов, добавление новых функций)</w:t>
        <w:br/>
        <w:t>- Встроенный механизм сбора отзывов</w:t>
        <w:br/>
      </w:r>
    </w:p>
    <w:p>
      <w:pPr>
        <w:pStyle w:val="Heading2"/>
      </w:pPr>
      <w:r>
        <w:t>9. Этапы разработки</w:t>
      </w:r>
    </w:p>
    <w:p>
      <w:r>
        <w:br/>
        <w:t>1. Проектирование UX/UI → дизайн прототипов</w:t>
        <w:br/>
        <w:t>2. Разработка backend API (авторизация, GPS, видео, оплата)</w:t>
        <w:br/>
        <w:t>3. Разработка мобильного приложения iOS/Android</w:t>
        <w:br/>
        <w:t>4. Интеграция с GPS, камерами, платежными сервисами</w:t>
        <w:br/>
        <w:t>5. Тестирование (функциональное, нагрузочное, безопасность)</w:t>
        <w:br/>
        <w:t>6. Пилотное внедрение (ограниченная группа пользователей)</w:t>
        <w:br/>
        <w:t>7. Полноценный запуск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